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7A90" w14:textId="6D69BDEC" w:rsidR="00844158" w:rsidRDefault="00000000" w:rsidP="007B4F6B">
      <w:pPr>
        <w:spacing w:line="480" w:lineRule="auto"/>
        <w:jc w:val="center"/>
        <w:rPr>
          <w:b/>
        </w:rPr>
      </w:pPr>
      <w:r>
        <w:rPr>
          <w:b/>
        </w:rPr>
        <w:t>CS 499 Milestone T</w:t>
      </w:r>
      <w:r w:rsidR="001E1A0B">
        <w:rPr>
          <w:b/>
        </w:rPr>
        <w:t>hree</w:t>
      </w:r>
    </w:p>
    <w:p w14:paraId="269F3833" w14:textId="77777777" w:rsidR="001E1A0B" w:rsidRPr="001E1A0B" w:rsidRDefault="001E1A0B" w:rsidP="001E1A0B">
      <w:pPr>
        <w:spacing w:line="480" w:lineRule="auto"/>
        <w:jc w:val="center"/>
        <w:rPr>
          <w:b/>
        </w:rPr>
      </w:pPr>
      <w:r w:rsidRPr="001E1A0B">
        <w:rPr>
          <w:b/>
        </w:rPr>
        <w:t>Milestone Three: Algorithms and Data Structures Narrative</w:t>
      </w:r>
    </w:p>
    <w:p w14:paraId="22739325" w14:textId="7741D82B" w:rsidR="001E1A0B" w:rsidRPr="001E1A0B" w:rsidRDefault="001E1A0B" w:rsidP="001E1A0B">
      <w:pPr>
        <w:spacing w:line="480" w:lineRule="auto"/>
        <w:rPr>
          <w:b/>
        </w:rPr>
      </w:pPr>
      <w:r w:rsidRPr="001E1A0B">
        <w:rPr>
          <w:b/>
        </w:rPr>
        <w:t>Artifact Description</w:t>
      </w:r>
    </w:p>
    <w:p w14:paraId="16ABBCF6" w14:textId="193CB97B" w:rsidR="001E1A0B" w:rsidRPr="001E1A0B" w:rsidRDefault="001E1A0B" w:rsidP="001E1A0B">
      <w:pPr>
        <w:spacing w:line="480" w:lineRule="auto"/>
        <w:ind w:firstLine="720"/>
        <w:jc w:val="both"/>
        <w:rPr>
          <w:bCs/>
        </w:rPr>
      </w:pPr>
      <w:r w:rsidRPr="001E1A0B">
        <w:rPr>
          <w:bCs/>
        </w:rPr>
        <w:t>The artifact used for this enhancement is the Student Grade Tracker application. It was an assignment from my Computer Science course and allows you to add students, enter grades, search</w:t>
      </w:r>
      <w:r w:rsidR="00C6786C">
        <w:rPr>
          <w:bCs/>
        </w:rPr>
        <w:t>,</w:t>
      </w:r>
      <w:r w:rsidRPr="001E1A0B">
        <w:rPr>
          <w:bCs/>
        </w:rPr>
        <w:t xml:space="preserve"> and calculate averages. I chose this </w:t>
      </w:r>
      <w:r w:rsidR="00C6786C">
        <w:rPr>
          <w:bCs/>
        </w:rPr>
        <w:t xml:space="preserve">artifact because it gave me a chance to expand my knowledge of algorithms and data structures and </w:t>
      </w:r>
      <w:r w:rsidRPr="001E1A0B">
        <w:rPr>
          <w:bCs/>
        </w:rPr>
        <w:t>make data processing more efficient.</w:t>
      </w:r>
    </w:p>
    <w:p w14:paraId="557CEAA1" w14:textId="77777777" w:rsidR="001E1A0B" w:rsidRPr="001E1A0B" w:rsidRDefault="001E1A0B" w:rsidP="001E1A0B">
      <w:pPr>
        <w:spacing w:line="480" w:lineRule="auto"/>
        <w:jc w:val="both"/>
        <w:rPr>
          <w:b/>
        </w:rPr>
      </w:pPr>
      <w:r w:rsidRPr="001E1A0B">
        <w:rPr>
          <w:b/>
        </w:rPr>
        <w:t>Justification and Enhancement</w:t>
      </w:r>
    </w:p>
    <w:p w14:paraId="34420458" w14:textId="5B6A611A" w:rsidR="001E1A0B" w:rsidRPr="001E1A0B" w:rsidRDefault="00C6786C" w:rsidP="001E1A0B">
      <w:pPr>
        <w:spacing w:line="480" w:lineRule="auto"/>
        <w:ind w:firstLine="720"/>
        <w:jc w:val="both"/>
        <w:rPr>
          <w:bCs/>
        </w:rPr>
      </w:pPr>
      <w:r>
        <w:rPr>
          <w:bCs/>
        </w:rPr>
        <w:t xml:space="preserve">I added this artifact to my </w:t>
      </w:r>
      <w:proofErr w:type="spellStart"/>
      <w:r>
        <w:rPr>
          <w:bCs/>
        </w:rPr>
        <w:t>ePortfolio</w:t>
      </w:r>
      <w:proofErr w:type="spellEnd"/>
      <w:r>
        <w:rPr>
          <w:bCs/>
        </w:rPr>
        <w:t xml:space="preserve"> because it illustrates key computer science concepts in problem solving, data organization,</w:t>
      </w:r>
      <w:r w:rsidR="001E1A0B" w:rsidRPr="001E1A0B">
        <w:rPr>
          <w:bCs/>
        </w:rPr>
        <w:t xml:space="preserve"> and algorithm design. In this enhancement, I made a few changes to </w:t>
      </w:r>
      <w:r>
        <w:rPr>
          <w:bCs/>
        </w:rPr>
        <w:t>make the project more efficient by using dictionaries and lists</w:t>
      </w:r>
      <w:r w:rsidR="001E1A0B" w:rsidRPr="001E1A0B">
        <w:rPr>
          <w:bCs/>
        </w:rPr>
        <w:t xml:space="preserve"> instead of basic data storage methods. I also added sorting functions</w:t>
      </w:r>
      <w:r>
        <w:rPr>
          <w:bCs/>
        </w:rPr>
        <w:t xml:space="preserve"> to sort student records alphabetically and by </w:t>
      </w:r>
      <w:r w:rsidR="001E1A0B" w:rsidRPr="001E1A0B">
        <w:rPr>
          <w:bCs/>
        </w:rPr>
        <w:t>average score.</w:t>
      </w:r>
    </w:p>
    <w:p w14:paraId="63AD8659" w14:textId="08C6F634" w:rsidR="001E1A0B" w:rsidRPr="001E1A0B" w:rsidRDefault="001E1A0B" w:rsidP="001E1A0B">
      <w:pPr>
        <w:spacing w:line="480" w:lineRule="auto"/>
        <w:ind w:firstLine="720"/>
        <w:jc w:val="both"/>
        <w:rPr>
          <w:bCs/>
        </w:rPr>
      </w:pPr>
      <w:r w:rsidRPr="001E1A0B">
        <w:rPr>
          <w:bCs/>
        </w:rPr>
        <w:t xml:space="preserve">A further improvement was </w:t>
      </w:r>
      <w:r w:rsidR="00C6786C">
        <w:rPr>
          <w:bCs/>
        </w:rPr>
        <w:t>introducing a binary search algorithm to speed up searches for</w:t>
      </w:r>
      <w:r w:rsidRPr="001E1A0B">
        <w:rPr>
          <w:bCs/>
        </w:rPr>
        <w:t xml:space="preserve"> student records. I also built functions to compute class statistics, such as the highest grade, lowest grade</w:t>
      </w:r>
      <w:r w:rsidR="00C6786C">
        <w:rPr>
          <w:bCs/>
        </w:rPr>
        <w:t>,</w:t>
      </w:r>
      <w:r w:rsidRPr="001E1A0B">
        <w:rPr>
          <w:bCs/>
        </w:rPr>
        <w:t xml:space="preserve"> and average </w:t>
      </w:r>
      <w:r w:rsidR="00C6786C">
        <w:rPr>
          <w:bCs/>
        </w:rPr>
        <w:t>class performance</w:t>
      </w:r>
      <w:r w:rsidRPr="001E1A0B">
        <w:rPr>
          <w:bCs/>
        </w:rPr>
        <w:t>. These enhancements improved the efficiency and extended application capabilities.</w:t>
      </w:r>
    </w:p>
    <w:p w14:paraId="1307F122" w14:textId="1D29261B" w:rsidR="001E1A0B" w:rsidRPr="001E1A0B" w:rsidRDefault="001E1A0B" w:rsidP="001E1A0B">
      <w:pPr>
        <w:spacing w:line="480" w:lineRule="auto"/>
        <w:ind w:firstLine="720"/>
        <w:jc w:val="both"/>
        <w:rPr>
          <w:bCs/>
        </w:rPr>
      </w:pPr>
      <w:r w:rsidRPr="001E1A0B">
        <w:rPr>
          <w:bCs/>
        </w:rPr>
        <w:t xml:space="preserve">The artifact </w:t>
      </w:r>
      <w:r w:rsidR="00C6786C">
        <w:rPr>
          <w:bCs/>
        </w:rPr>
        <w:t>demonstrates skills in algorithm design, data organization, problem solving, modular programming,</w:t>
      </w:r>
      <w:r w:rsidRPr="001E1A0B">
        <w:rPr>
          <w:bCs/>
        </w:rPr>
        <w:t xml:space="preserve"> and efficiency analysis. The improvements </w:t>
      </w:r>
      <w:r w:rsidR="00C6786C">
        <w:rPr>
          <w:bCs/>
        </w:rPr>
        <w:t xml:space="preserve">align with </w:t>
      </w:r>
      <w:r w:rsidR="00C6786C">
        <w:rPr>
          <w:bCs/>
        </w:rPr>
        <w:lastRenderedPageBreak/>
        <w:t>Course Outcomes 2, 3, 4, and 5, as they affect communication, computing solutions, software quality,</w:t>
      </w:r>
      <w:r w:rsidRPr="001E1A0B">
        <w:rPr>
          <w:bCs/>
        </w:rPr>
        <w:t xml:space="preserve"> and secure input validation.</w:t>
      </w:r>
    </w:p>
    <w:p w14:paraId="32BA4EF0" w14:textId="77777777" w:rsidR="001E1A0B" w:rsidRPr="001E1A0B" w:rsidRDefault="001E1A0B" w:rsidP="001E1A0B">
      <w:pPr>
        <w:spacing w:line="480" w:lineRule="auto"/>
        <w:jc w:val="both"/>
        <w:rPr>
          <w:b/>
        </w:rPr>
      </w:pPr>
      <w:r w:rsidRPr="001E1A0B">
        <w:rPr>
          <w:b/>
        </w:rPr>
        <w:t>Reflection</w:t>
      </w:r>
    </w:p>
    <w:p w14:paraId="30731FC2" w14:textId="4CBCE357" w:rsidR="001E1A0B" w:rsidRPr="001E1A0B" w:rsidRDefault="001E1A0B" w:rsidP="001E1A0B">
      <w:pPr>
        <w:spacing w:line="480" w:lineRule="auto"/>
        <w:ind w:firstLine="720"/>
        <w:jc w:val="both"/>
        <w:rPr>
          <w:bCs/>
        </w:rPr>
      </w:pPr>
      <w:r w:rsidRPr="001E1A0B">
        <w:rPr>
          <w:bCs/>
        </w:rPr>
        <w:t xml:space="preserve">This enhancement </w:t>
      </w:r>
      <w:r w:rsidR="00C6786C">
        <w:rPr>
          <w:bCs/>
        </w:rPr>
        <w:t>helped me learn how choosing the right data structure can improve software performance</w:t>
      </w:r>
      <w:r w:rsidRPr="001E1A0B">
        <w:rPr>
          <w:bCs/>
        </w:rPr>
        <w:t>. I learned to apply sorting and searching techniques</w:t>
      </w:r>
      <w:r w:rsidR="00C6786C">
        <w:rPr>
          <w:bCs/>
        </w:rPr>
        <w:t xml:space="preserve"> and how simplicity and efficiency can</w:t>
      </w:r>
      <w:r w:rsidRPr="001E1A0B">
        <w:rPr>
          <w:bCs/>
        </w:rPr>
        <w:t xml:space="preserve"> conflict.</w:t>
      </w:r>
    </w:p>
    <w:p w14:paraId="5071ECC1" w14:textId="48127B4E" w:rsidR="00D15EC3" w:rsidRPr="001E1A0B" w:rsidRDefault="00C6786C" w:rsidP="001E1A0B">
      <w:pPr>
        <w:spacing w:line="480" w:lineRule="auto"/>
        <w:ind w:firstLine="720"/>
        <w:jc w:val="both"/>
        <w:rPr>
          <w:bCs/>
        </w:rPr>
      </w:pPr>
      <w:r>
        <w:rPr>
          <w:bCs/>
        </w:rPr>
        <w:t>One challenge was choosing algorithms suitable for a small application while still improving</w:t>
      </w:r>
      <w:r w:rsidR="001E1A0B" w:rsidRPr="001E1A0B">
        <w:rPr>
          <w:bCs/>
        </w:rPr>
        <w:t xml:space="preserve"> the solution. To solve this, I used </w:t>
      </w:r>
      <w:r>
        <w:rPr>
          <w:bCs/>
        </w:rPr>
        <w:t>binary search, sorting, and statistical calculations</w:t>
      </w:r>
      <w:r w:rsidR="001E1A0B" w:rsidRPr="001E1A0B">
        <w:rPr>
          <w:bCs/>
        </w:rPr>
        <w:t xml:space="preserve">. These improvements </w:t>
      </w:r>
      <w:r>
        <w:rPr>
          <w:bCs/>
        </w:rPr>
        <w:t>strengthened the artifact and demonstrated my skills in</w:t>
      </w:r>
      <w:r w:rsidR="001E1A0B" w:rsidRPr="001E1A0B">
        <w:rPr>
          <w:bCs/>
        </w:rPr>
        <w:t xml:space="preserve"> algorithms and data structures.</w:t>
      </w:r>
      <w:r w:rsidR="001E1A0B">
        <w:rPr>
          <w:bCs/>
        </w:rPr>
        <w:t xml:space="preserve"> </w:t>
      </w:r>
      <w:r w:rsidR="001E1A0B" w:rsidRPr="001E1A0B">
        <w:rPr>
          <w:bCs/>
        </w:rPr>
        <w:t xml:space="preserve">This milestone </w:t>
      </w:r>
      <w:r>
        <w:rPr>
          <w:bCs/>
        </w:rPr>
        <w:t>helped me show</w:t>
      </w:r>
      <w:r w:rsidR="001E1A0B" w:rsidRPr="001E1A0B">
        <w:rPr>
          <w:bCs/>
        </w:rPr>
        <w:t xml:space="preserve"> that I am a problem solver, can use efficient design methodology, and can work professionally with software.</w:t>
      </w:r>
    </w:p>
    <w:sectPr w:rsidR="00D15EC3" w:rsidRPr="001E1A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463109">
    <w:abstractNumId w:val="8"/>
  </w:num>
  <w:num w:numId="2" w16cid:durableId="653295451">
    <w:abstractNumId w:val="6"/>
  </w:num>
  <w:num w:numId="3" w16cid:durableId="1282300634">
    <w:abstractNumId w:val="5"/>
  </w:num>
  <w:num w:numId="4" w16cid:durableId="994993880">
    <w:abstractNumId w:val="4"/>
  </w:num>
  <w:num w:numId="5" w16cid:durableId="1122454585">
    <w:abstractNumId w:val="7"/>
  </w:num>
  <w:num w:numId="6" w16cid:durableId="251086533">
    <w:abstractNumId w:val="3"/>
  </w:num>
  <w:num w:numId="7" w16cid:durableId="2107728283">
    <w:abstractNumId w:val="2"/>
  </w:num>
  <w:num w:numId="8" w16cid:durableId="770516585">
    <w:abstractNumId w:val="1"/>
  </w:num>
  <w:num w:numId="9" w16cid:durableId="204525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A0B"/>
    <w:rsid w:val="0029639D"/>
    <w:rsid w:val="00326F90"/>
    <w:rsid w:val="007B4F6B"/>
    <w:rsid w:val="00844158"/>
    <w:rsid w:val="00AA1D8D"/>
    <w:rsid w:val="00B47730"/>
    <w:rsid w:val="00C6786C"/>
    <w:rsid w:val="00CB0664"/>
    <w:rsid w:val="00D15EC3"/>
    <w:rsid w:val="00E25D6E"/>
    <w:rsid w:val="00F87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44B52"/>
  <w14:defaultImageDpi w14:val="300"/>
  <w15:docId w15:val="{56955AA1-E57F-48D2-9570-0BF3DFE9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2026-09-28T04:16:00Z</dcterms:created>
  <dcterms:modified xsi:type="dcterms:W3CDTF">2026-09-28T04:17:00Z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47e084e7-e68d-48c4-92bc-a98a0323523c</vt:lpwstr>
  </property>
</Properties>
</file>