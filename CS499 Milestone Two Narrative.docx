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7A90" w14:textId="77777777" w:rsidR="00844158" w:rsidRDefault="00000000" w:rsidP="007B4F6B">
      <w:pPr>
        <w:spacing w:line="480" w:lineRule="auto"/>
        <w:jc w:val="center"/>
        <w:rPr>
          <w:b/>
        </w:rPr>
      </w:pPr>
      <w:r>
        <w:rPr>
          <w:b/>
        </w:rPr>
        <w:t>CS 499 Milestone Tw</w:t>
      </w:r>
      <w:r w:rsidR="00844158">
        <w:rPr>
          <w:b/>
        </w:rPr>
        <w:t>o</w:t>
      </w:r>
    </w:p>
    <w:p w14:paraId="4B7C01B9" w14:textId="3DB65732" w:rsidR="00D15EC3" w:rsidRDefault="00000000" w:rsidP="007B4F6B">
      <w:pPr>
        <w:spacing w:line="480" w:lineRule="auto"/>
        <w:jc w:val="center"/>
      </w:pPr>
      <w:r>
        <w:rPr>
          <w:b/>
        </w:rPr>
        <w:t>Enhancement One</w:t>
      </w:r>
      <w:r w:rsidR="007B4F6B">
        <w:rPr>
          <w:b/>
        </w:rPr>
        <w:t>:</w:t>
      </w:r>
      <w:r w:rsidR="00844158">
        <w:rPr>
          <w:b/>
        </w:rPr>
        <w:t xml:space="preserve"> </w:t>
      </w:r>
      <w:r>
        <w:rPr>
          <w:b/>
        </w:rPr>
        <w:t>Software Design and Engineering</w:t>
      </w:r>
    </w:p>
    <w:p w14:paraId="6F5AFCDB" w14:textId="0053918F" w:rsidR="00D15EC3" w:rsidRPr="00844158" w:rsidRDefault="00000000" w:rsidP="007B4F6B">
      <w:pPr>
        <w:spacing w:line="480" w:lineRule="auto"/>
        <w:rPr>
          <w:b/>
          <w:bCs/>
        </w:rPr>
      </w:pPr>
      <w:r w:rsidRPr="00844158">
        <w:rPr>
          <w:b/>
          <w:bCs/>
        </w:rPr>
        <w:t xml:space="preserve">1. </w:t>
      </w:r>
      <w:r w:rsidR="007B4F6B">
        <w:rPr>
          <w:b/>
          <w:bCs/>
        </w:rPr>
        <w:t>Artefact</w:t>
      </w:r>
      <w:r w:rsidRPr="00844158">
        <w:rPr>
          <w:b/>
          <w:bCs/>
        </w:rPr>
        <w:t xml:space="preserve"> Description</w:t>
      </w:r>
    </w:p>
    <w:p w14:paraId="10A357EB" w14:textId="1774D779" w:rsidR="00D15EC3" w:rsidRDefault="00000000" w:rsidP="007B4F6B">
      <w:pPr>
        <w:spacing w:line="480" w:lineRule="auto"/>
        <w:ind w:firstLine="720"/>
        <w:jc w:val="both"/>
      </w:pPr>
      <w:r>
        <w:t xml:space="preserve">The </w:t>
      </w:r>
      <w:r w:rsidR="007B4F6B">
        <w:t>artefact</w:t>
      </w:r>
      <w:r>
        <w:t xml:space="preserve"> is a Student Grade Tracker created for the CS 499 capstone. It </w:t>
      </w:r>
      <w:r w:rsidR="007B4F6B">
        <w:t xml:space="preserve">lets users enter student information and grades, search </w:t>
      </w:r>
      <w:r>
        <w:t xml:space="preserve">student records, and calculate grade averages. The project was selected as an instructor-approved capstone </w:t>
      </w:r>
      <w:r w:rsidR="007B4F6B">
        <w:t>artefact</w:t>
      </w:r>
      <w:r>
        <w:t>.</w:t>
      </w:r>
    </w:p>
    <w:p w14:paraId="65709DAC" w14:textId="77777777" w:rsidR="00D15EC3" w:rsidRPr="00844158" w:rsidRDefault="00000000" w:rsidP="007B4F6B">
      <w:pPr>
        <w:spacing w:line="480" w:lineRule="auto"/>
        <w:jc w:val="both"/>
        <w:rPr>
          <w:b/>
          <w:bCs/>
        </w:rPr>
      </w:pPr>
      <w:r w:rsidRPr="00844158">
        <w:rPr>
          <w:b/>
          <w:bCs/>
        </w:rPr>
        <w:t>2. Reason for Inclusion and Improvements</w:t>
      </w:r>
    </w:p>
    <w:p w14:paraId="2C5DBE61" w14:textId="5BC5374C" w:rsidR="00D15EC3" w:rsidRDefault="00000000" w:rsidP="007B4F6B">
      <w:pPr>
        <w:spacing w:line="480" w:lineRule="auto"/>
        <w:ind w:firstLine="720"/>
        <w:jc w:val="both"/>
      </w:pPr>
      <w:r>
        <w:t xml:space="preserve">I selected this </w:t>
      </w:r>
      <w:r w:rsidR="007B4F6B">
        <w:t>artefact</w:t>
      </w:r>
      <w:r>
        <w:t xml:space="preserve"> because it provides a simple way to demonstrate software design and engineering skills. The enhanced version uses separate functions for database connection, validation, searching, and calculations. I added input validation, error handling, SQLite storage, </w:t>
      </w:r>
      <w:r w:rsidR="007B4F6B">
        <w:t>parameterized</w:t>
      </w:r>
      <w:r>
        <w:t xml:space="preserve"> SQL queries, and basic automated tests. These improvements make the application more </w:t>
      </w:r>
      <w:r w:rsidR="007B4F6B">
        <w:t>organized</w:t>
      </w:r>
      <w:r>
        <w:t>, reliable, maintainable, and secure.</w:t>
      </w:r>
    </w:p>
    <w:p w14:paraId="235D627C" w14:textId="77777777" w:rsidR="00D15EC3" w:rsidRPr="00844158" w:rsidRDefault="00000000" w:rsidP="007B4F6B">
      <w:pPr>
        <w:spacing w:line="480" w:lineRule="auto"/>
        <w:jc w:val="both"/>
        <w:rPr>
          <w:b/>
          <w:bCs/>
        </w:rPr>
      </w:pPr>
      <w:r w:rsidRPr="00844158">
        <w:rPr>
          <w:b/>
          <w:bCs/>
        </w:rPr>
        <w:t>3. Course Outcomes</w:t>
      </w:r>
    </w:p>
    <w:p w14:paraId="50980151" w14:textId="4D2DA72D" w:rsidR="00D15EC3" w:rsidRDefault="00000000" w:rsidP="007B4F6B">
      <w:pPr>
        <w:spacing w:line="480" w:lineRule="auto"/>
        <w:ind w:firstLine="720"/>
        <w:jc w:val="both"/>
      </w:pPr>
      <w:r>
        <w:t xml:space="preserve">The enhancement supports Course Outcomes 2, 3, 4, and 5. It demonstrates professional communication through documentation, algorithmic </w:t>
      </w:r>
      <w:r w:rsidR="007B4F6B">
        <w:t>problem-solving through grade processing and searching, practical software development skills through modular design, and a security mindset through input validation and parameterized</w:t>
      </w:r>
      <w:r>
        <w:t xml:space="preserve"> database queries. These outcomes remain part of my final ePortfolio plan.</w:t>
      </w:r>
    </w:p>
    <w:p w14:paraId="72776B32" w14:textId="77777777" w:rsidR="00D15EC3" w:rsidRPr="00844158" w:rsidRDefault="00000000" w:rsidP="007B4F6B">
      <w:pPr>
        <w:spacing w:line="480" w:lineRule="auto"/>
        <w:jc w:val="both"/>
        <w:rPr>
          <w:b/>
          <w:bCs/>
        </w:rPr>
      </w:pPr>
      <w:r w:rsidRPr="00844158">
        <w:rPr>
          <w:b/>
          <w:bCs/>
        </w:rPr>
        <w:t>4. Reflection</w:t>
      </w:r>
    </w:p>
    <w:p w14:paraId="6A585725" w14:textId="5F031DC5" w:rsidR="00D15EC3" w:rsidRDefault="00000000" w:rsidP="007B4F6B">
      <w:pPr>
        <w:spacing w:line="480" w:lineRule="auto"/>
        <w:ind w:firstLine="720"/>
        <w:jc w:val="both"/>
      </w:pPr>
      <w:r>
        <w:lastRenderedPageBreak/>
        <w:t xml:space="preserve">Enhancing the </w:t>
      </w:r>
      <w:r w:rsidR="007B4F6B">
        <w:t>artefact helped me understand the importance of organizing</w:t>
      </w:r>
      <w:r>
        <w:t xml:space="preserve"> code into smaller functions instead of placing all logic in one section. I also learned that validation and error handling are important for preventing incorrect input from causing problems. One challenge was connecting the application to a database while keeping the code simple. Testing individual functions helped me identify problems and improve the </w:t>
      </w:r>
      <w:r w:rsidR="007B4F6B">
        <w:t>application's reliability</w:t>
      </w:r>
      <w:r>
        <w:t>.</w:t>
      </w:r>
    </w:p>
    <w:p w14:paraId="5A141B8E" w14:textId="77777777" w:rsidR="00D15EC3" w:rsidRPr="00844158" w:rsidRDefault="00000000" w:rsidP="007B4F6B">
      <w:pPr>
        <w:spacing w:line="480" w:lineRule="auto"/>
        <w:rPr>
          <w:b/>
          <w:bCs/>
        </w:rPr>
      </w:pPr>
      <w:r w:rsidRPr="00844158">
        <w:rPr>
          <w:b/>
          <w:bCs/>
        </w:rPr>
        <w:t>AI Acknowledgment</w:t>
      </w:r>
    </w:p>
    <w:p w14:paraId="5071ECC1" w14:textId="2B3A8176" w:rsidR="00D15EC3" w:rsidRDefault="00000000" w:rsidP="007B4F6B">
      <w:pPr>
        <w:spacing w:line="480" w:lineRule="auto"/>
      </w:pPr>
      <w:r>
        <w:t xml:space="preserve">I used ChatGPT to help </w:t>
      </w:r>
      <w:r w:rsidR="007B4F6B">
        <w:t>organize</w:t>
      </w:r>
      <w:r>
        <w:t xml:space="preserve">, develop, and edit portions of this project. I reviewed and modified the generated content to meet the </w:t>
      </w:r>
      <w:r w:rsidR="007B4F6B">
        <w:t>CS 499 assignment requirements</w:t>
      </w:r>
      <w:r>
        <w:t>.</w:t>
      </w:r>
    </w:p>
    <w:sectPr w:rsidR="00D15E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463109">
    <w:abstractNumId w:val="8"/>
  </w:num>
  <w:num w:numId="2" w16cid:durableId="653295451">
    <w:abstractNumId w:val="6"/>
  </w:num>
  <w:num w:numId="3" w16cid:durableId="1282300634">
    <w:abstractNumId w:val="5"/>
  </w:num>
  <w:num w:numId="4" w16cid:durableId="994993880">
    <w:abstractNumId w:val="4"/>
  </w:num>
  <w:num w:numId="5" w16cid:durableId="1122454585">
    <w:abstractNumId w:val="7"/>
  </w:num>
  <w:num w:numId="6" w16cid:durableId="251086533">
    <w:abstractNumId w:val="3"/>
  </w:num>
  <w:num w:numId="7" w16cid:durableId="2107728283">
    <w:abstractNumId w:val="2"/>
  </w:num>
  <w:num w:numId="8" w16cid:durableId="770516585">
    <w:abstractNumId w:val="1"/>
  </w:num>
  <w:num w:numId="9" w16cid:durableId="20452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4F6B"/>
    <w:rsid w:val="00844158"/>
    <w:rsid w:val="00AA1D8D"/>
    <w:rsid w:val="00B47730"/>
    <w:rsid w:val="00CB0664"/>
    <w:rsid w:val="00D15EC3"/>
    <w:rsid w:val="00F8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44B52"/>
  <w14:defaultImageDpi w14:val="300"/>
  <w15:docId w15:val="{56955AA1-E57F-48D2-9570-0BF3DFE9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2026-09-22T07:20:00Z</dcterms:created>
  <dcterms:modified xsi:type="dcterms:W3CDTF">2026-09-22T07:22:00Z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47e084e7-e68d-48c4-92bc-a98a0323523c</vt:lpwstr>
  </property>
</Properties>
</file>